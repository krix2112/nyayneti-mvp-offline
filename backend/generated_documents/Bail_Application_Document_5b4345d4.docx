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**Bail Application**</w:t>
      </w:r>
    </w:p>
    <w:p/>
    <w:p>
      <w:r>
        <w:t xml:space="preserve">**Title:**  </w:t>
      </w:r>
    </w:p>
    <w:p>
      <w:r>
        <w:t xml:space="preserve">Application for Bail  </w:t>
      </w:r>
    </w:p>
    <w:p/>
    <w:p>
      <w:r>
        <w:t xml:space="preserve">**Address:** kjgk  </w:t>
      </w:r>
    </w:p>
    <w:p/>
    <w:p>
      <w:r>
        <w:t xml:space="preserve">**Court Name:** m,bj  </w:t>
      </w:r>
    </w:p>
    <w:p/>
    <w:p>
      <w:r>
        <w:t xml:space="preserve">**Purpose:**  </w:t>
      </w:r>
    </w:p>
    <w:p>
      <w:r>
        <w:t xml:space="preserve">To secure the release of [Name] from arrest under the jurisdiction of [Court Name].  </w:t>
      </w:r>
    </w:p>
    <w:p/>
    <w:p>
      <w:r>
        <w:t xml:space="preserve">**Charges:**  </w:t>
      </w:r>
    </w:p>
    <w:p>
      <w:r>
        <w:rPr>
          <w:b/>
        </w:rPr>
        <w:t xml:space="preserve">1. [Charge 1] - [Description]  </w:t>
      </w:r>
    </w:p>
    <w:p>
      <w:r>
        <w:rPr>
          <w:b/>
        </w:rPr>
        <w:t xml:space="preserve">2. [Charge 2] - [Description]  </w:t>
      </w:r>
    </w:p>
    <w:p>
      <w:r>
        <w:rPr>
          <w:b/>
        </w:rPr>
        <w:t xml:space="preserve">3. [Charge 3] - [Description]  </w:t>
      </w:r>
    </w:p>
    <w:p/>
    <w:p>
      <w:r>
        <w:t xml:space="preserve">**Bail Amount:** $500  </w:t>
      </w:r>
    </w:p>
    <w:p/>
    <w:p>
      <w:r>
        <w:t xml:space="preserve">**Time Allowed After Release:** 6 months  </w:t>
      </w:r>
    </w:p>
    <w:p/>
    <w:p>
      <w:r>
        <w:t xml:space="preserve">**Statement of Approval:**  </w:t>
      </w:r>
    </w:p>
    <w:p/>
    <w:p>
      <w:r>
        <w:t xml:space="preserve">I, [Your Name], certify that the information provided is accurate and complete.  </w:t>
      </w:r>
    </w:p>
    <w:p/>
    <w:p>
      <w:r>
        <w:t xml:space="preserve">This document is not an offer to sell or buy any property or service.  </w:t>
      </w:r>
    </w:p>
    <w:p/>
    <w:p>
      <w:r>
        <w:t xml:space="preserve">Thank you for your attention to this matter.  </w:t>
      </w:r>
    </w:p>
    <w:p/>
    <w:p>
      <w:r>
        <w:t>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