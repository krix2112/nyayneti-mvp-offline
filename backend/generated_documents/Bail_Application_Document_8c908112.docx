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Ollama connection failed: HTTPConnectionPool(host='localhost', port=11434): Read timed out. (read timeout=60)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