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**INTRODUCTION**  </w:t>
      </w:r>
    </w:p>
    <w:p>
      <w:r>
        <w:t xml:space="preserve">(Most Respectfully Showeth)  </w:t>
      </w:r>
    </w:p>
    <w:p/>
    <w:p>
      <w:r>
        <w:t>I am writing to formally document my application for bail in this case, as per Section 209 of the Indian Constitution. I am Anuradha Bhasin, and this is my response to your court. I humbly request that you grant my application on the grounds set forth below.</w:t>
      </w:r>
    </w:p>
    <w:p/>
    <w:p>
      <w:r>
        <w:t>---</w:t>
      </w:r>
    </w:p>
    <w:p/>
    <w:p>
      <w:pPr>
        <w:jc w:val="center"/>
      </w:pPr>
      <w:r>
        <w:rPr>
          <w:b/>
        </w:rPr>
        <w:t xml:space="preserve">**GROUND ON 437 (PARITY):**  </w:t>
      </w:r>
    </w:p>
    <w:p/>
    <w:p>
      <w:r>
        <w:t xml:space="preserve">I believe that my background aligns with your expectations for bail under Section 209 of the Indian Constitution. I have no evidence of any material discrepancy in terms of years served, service, or other factors deemed relevant by your courts. My entire history serves as a testament to the legal framework we both operate within.  </w:t>
      </w:r>
    </w:p>
    <w:p/>
    <w:p>
      <w:r>
        <w:t>---</w:t>
      </w:r>
    </w:p>
    <w:p/>
    <w:p>
      <w:pPr>
        <w:jc w:val="center"/>
      </w:pPr>
      <w:r>
        <w:rPr>
          <w:b/>
        </w:rPr>
        <w:t xml:space="preserve">**GROUND ON 438 (NO FLIGHT RISK):**  </w:t>
      </w:r>
    </w:p>
    <w:p/>
    <w:p>
      <w:r>
        <w:t xml:space="preserve">To date, I am not under any circumstances in a position that would necessitate me being on flight permission. All prior arrangements and commitments have been made with due consideration for your requirements. I remain calm and composed, ensuring that my actions do not lead to any unintended consequences that could pose a risk of collision or serious injury.  </w:t>
      </w:r>
    </w:p>
    <w:p/>
    <w:p>
      <w:r>
        <w:t>---</w:t>
      </w:r>
    </w:p>
    <w:p/>
    <w:p>
      <w:r>
        <w:t xml:space="preserve">**GROUND ON 439 (ROots IN SOCIETY):**  </w:t>
      </w:r>
    </w:p>
    <w:p/>
    <w:p>
      <w:r>
        <w:t xml:space="preserve">I am deeply rooted in the communities where I grew up. My family has always worked together as a cohesive unit, and I have remained loyal to their principles. My commitment to this cause has only increased my sense of belonging and safety during this bail application.  </w:t>
      </w:r>
    </w:p>
    <w:p/>
    <w:p>
      <w:r>
        <w:t>---</w:t>
      </w:r>
    </w:p>
    <w:p/>
    <w:p>
      <w:pPr>
        <w:jc w:val="center"/>
      </w:pPr>
      <w:r>
        <w:rPr>
          <w:b/>
        </w:rPr>
        <w:t xml:space="preserve">**DECISION:**  </w:t>
      </w:r>
    </w:p>
    <w:p>
      <w:r>
        <w:t xml:space="preserve">(Most Respectfully Showeth)  </w:t>
      </w:r>
    </w:p>
    <w:p/>
    <w:p>
      <w:r>
        <w:t xml:space="preserve">I, Anuradha Bhasin, respectfully submit that my application for bail is justified on the grounds laid out above. I am willing to comply with the stipulations under Section 209 of the Indian Constitution and serve in your court as per the provisions set forth in this document.  </w:t>
      </w:r>
    </w:p>
    <w:p/>
    <w:p>
      <w:r>
        <w:t xml:space="preserve">Thank you for considering my request and looking forward to the opportunity to assist you further.  </w:t>
      </w:r>
    </w:p>
    <w:p/>
    <w:p>
      <w:r>
        <w:t>---</w:t>
      </w:r>
    </w:p>
    <w:p/>
    <w:p>
      <w:r>
        <w:t xml:space="preserve">**FIR NUMBER:** 10 January, 2020  </w:t>
      </w:r>
    </w:p>
    <w:p>
      <w:r>
        <w:t xml:space="preserve">**FIT NUM:** 10 Jan, 2020  </w:t>
      </w:r>
    </w:p>
    <w:p/>
    <w:p>
      <w:r>
        <w:t xml:space="preserve">(Most Respectfully)  </w:t>
      </w:r>
    </w:p>
    <w:p/>
    <w:p>
      <w:r>
        <w:t>Anuradha Bhasin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